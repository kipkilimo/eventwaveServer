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Kenya Regional Scouting Database</w:t>
      </w:r>
    </w:p>
    <w:p>
      <w:r>
        <w:t>Generated at: 2025-12-08</w:t>
      </w:r>
    </w:p>
    <w:p>
      <w:pPr>
        <w:pStyle w:val="Heading2"/>
      </w:pPr>
      <w:r>
        <w:t>Lower Eastern and Coast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Counties</w:t>
            </w:r>
          </w:p>
        </w:tc>
        <w:tc>
          <w:tcPr>
            <w:tcW w:type="dxa" w:w="2160"/>
          </w:tcPr>
          <w:p>
            <w:r>
              <w:t>Top Universities</w:t>
            </w:r>
          </w:p>
        </w:tc>
        <w:tc>
          <w:tcPr>
            <w:tcW w:type="dxa" w:w="2160"/>
          </w:tcPr>
          <w:p>
            <w:r>
              <w:t>Top Hotels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Makueni</w:t>
              <w:br/>
              <w:t>Machakos</w:t>
              <w:br/>
              <w:t>Kitui</w:t>
              <w:br/>
              <w:t>Mombasa</w:t>
              <w:br/>
              <w:t>Kwale</w:t>
              <w:br/>
              <w:t>Kilifi</w:t>
              <w:br/>
              <w:t>Tana River</w:t>
              <w:br/>
              <w:t>Lamu</w:t>
              <w:br/>
              <w:t>Taita-Taveta</w:t>
            </w:r>
          </w:p>
        </w:tc>
        <w:tc>
          <w:tcPr>
            <w:tcW w:type="dxa" w:w="2160"/>
          </w:tcPr>
          <w:p>
            <w:r>
              <w:t>Pwani University - Kilifi</w:t>
              <w:br/>
              <w:t>Technical University of Mombasa - Mombasa</w:t>
              <w:br/>
              <w:t>South Eastern Kenya University (SEKU) / campus area - Kitui / Machakos area (regional campus presence)</w:t>
            </w:r>
          </w:p>
        </w:tc>
        <w:tc>
          <w:tcPr>
            <w:tcW w:type="dxa" w:w="2160"/>
          </w:tcPr>
          <w:p>
            <w:r>
              <w:t>Sarova Whitesands Beach Resort &amp; Spa (Mombasa) - Large MICE capacity, multiple conference halls, seaside venue.</w:t>
              <w:br/>
              <w:t>Serena Beach Resort &amp; Spa (Mombasa) (Mombasa) - Premium events, good for executive conferences and gala dinners.</w:t>
              <w:br/>
              <w:t>PrideInn Paradise Beach Resort (Diani / Kwale area) (Diani / Kwale) - Beach resort with event facilities for corporate retreats &amp; weddings.</w:t>
            </w:r>
          </w:p>
        </w:tc>
        <w:tc>
          <w:tcPr>
            <w:tcW w:type="dxa" w:w="2160"/>
          </w:tcPr>
          <w:p>
            <w:r>
              <w:t>Lower Eastern (traditional Eastern sub-area) combined with the Coast (coastal counties).</w:t>
            </w:r>
          </w:p>
        </w:tc>
      </w:tr>
    </w:tbl>
    <w:p>
      <w:pPr>
        <w:pStyle w:val="Heading2"/>
      </w:pPr>
      <w:r>
        <w:t>Upper Eastern and North Eastern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Counties</w:t>
            </w:r>
          </w:p>
        </w:tc>
        <w:tc>
          <w:tcPr>
            <w:tcW w:type="dxa" w:w="2160"/>
          </w:tcPr>
          <w:p>
            <w:r>
              <w:t>Top Universities</w:t>
            </w:r>
          </w:p>
        </w:tc>
        <w:tc>
          <w:tcPr>
            <w:tcW w:type="dxa" w:w="2160"/>
          </w:tcPr>
          <w:p>
            <w:r>
              <w:t>Top Hotels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Isiolo</w:t>
              <w:br/>
              <w:t>Marsabit</w:t>
              <w:br/>
              <w:t>Samburu</w:t>
              <w:br/>
              <w:t>Meru</w:t>
              <w:br/>
              <w:t>Tharaka-Nithi</w:t>
              <w:br/>
              <w:t>Garissa</w:t>
              <w:br/>
              <w:t>Wajir</w:t>
              <w:br/>
              <w:t>Mandera</w:t>
            </w:r>
          </w:p>
        </w:tc>
        <w:tc>
          <w:tcPr>
            <w:tcW w:type="dxa" w:w="2160"/>
          </w:tcPr>
          <w:p>
            <w:r>
              <w:t>Meru University of Science &amp; Technology (MUST) - Meru</w:t>
              <w:br/>
              <w:t>Chuka University - Chuka (Tharaka-Nithi)</w:t>
              <w:br/>
              <w:t>Laikipia / Isiolo satellite campuses &amp; teacher-training colleges - Isiolo / Laikipia area</w:t>
            </w:r>
          </w:p>
        </w:tc>
        <w:tc>
          <w:tcPr>
            <w:tcW w:type="dxa" w:w="2160"/>
          </w:tcPr>
          <w:p>
            <w:r>
              <w:t>Meru National Polytechnic / local convention venues (Meru) - Smaller conference venues; useful for county-level training.</w:t>
              <w:br/>
              <w:t>Chuka University auditorium (Chuka) - University halls for workshops.</w:t>
              <w:br/>
              <w:t>Lodges &amp; conservancy lodges (Isiolo / Samburu) - Good for retreats.</w:t>
            </w:r>
          </w:p>
        </w:tc>
        <w:tc>
          <w:tcPr>
            <w:tcW w:type="dxa" w:w="2160"/>
          </w:tcPr>
          <w:p>
            <w:r>
              <w:t>Upper Eastern cluster combined with the North Eastern arid counties.</w:t>
            </w:r>
          </w:p>
        </w:tc>
      </w:tr>
    </w:tbl>
    <w:p>
      <w:pPr>
        <w:pStyle w:val="Heading2"/>
      </w:pPr>
      <w:r>
        <w:t>Nairobi and Mount Kenya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Counties</w:t>
            </w:r>
          </w:p>
        </w:tc>
        <w:tc>
          <w:tcPr>
            <w:tcW w:type="dxa" w:w="2160"/>
          </w:tcPr>
          <w:p>
            <w:r>
              <w:t>Top Universities</w:t>
            </w:r>
          </w:p>
        </w:tc>
        <w:tc>
          <w:tcPr>
            <w:tcW w:type="dxa" w:w="2160"/>
          </w:tcPr>
          <w:p>
            <w:r>
              <w:t>Top Hotels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Nairobi</w:t>
              <w:br/>
              <w:t>Kiambu</w:t>
              <w:br/>
              <w:t>Murang'a</w:t>
              <w:br/>
              <w:t>Nyeri</w:t>
              <w:br/>
              <w:t>Kirinyaga</w:t>
              <w:br/>
              <w:t>Embu</w:t>
              <w:br/>
              <w:t>Meru</w:t>
              <w:br/>
              <w:t>Tharaka-Nithi</w:t>
              <w:br/>
              <w:t>Laikipia</w:t>
              <w:br/>
              <w:t>Nyandarua</w:t>
              <w:br/>
              <w:t>(occasionally Nakuru included)</w:t>
            </w:r>
          </w:p>
        </w:tc>
        <w:tc>
          <w:tcPr>
            <w:tcW w:type="dxa" w:w="2160"/>
          </w:tcPr>
          <w:p>
            <w:r>
              <w:t>University of Nairobi - Nairobi</w:t>
              <w:br/>
              <w:t>Kenyatta University - Nairobi / Kiambu</w:t>
              <w:br/>
              <w:t>JKUAT - Juja / Kiambu</w:t>
              <w:br/>
              <w:t>Mount Kenya University (MKU) - Thika</w:t>
              <w:br/>
              <w:t>Karatina University - Nyeri</w:t>
            </w:r>
          </w:p>
        </w:tc>
        <w:tc>
          <w:tcPr>
            <w:tcW w:type="dxa" w:w="2160"/>
          </w:tcPr>
          <w:p>
            <w:r>
              <w:t>Nairobi Serena Hotel (Nairobi) - Large ballroom and high-end MICE.</w:t>
              <w:br/>
              <w:t>Radisson Blu Upper Hill (Nairobi) - Modern meeting rooms.</w:t>
              <w:br/>
              <w:t>Safari Park Hotel (Nairobi) - Large lawns &amp; conference center.</w:t>
            </w:r>
          </w:p>
        </w:tc>
        <w:tc>
          <w:tcPr>
            <w:tcW w:type="dxa" w:w="2160"/>
          </w:tcPr>
          <w:p>
            <w:r>
              <w:t>Capital cluster plus Mount Kenya counties.</w:t>
            </w:r>
          </w:p>
        </w:tc>
      </w:tr>
    </w:tbl>
    <w:p>
      <w:pPr>
        <w:pStyle w:val="Heading2"/>
      </w:pPr>
      <w:r>
        <w:t>Western, Lake and South Rift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Counties</w:t>
            </w:r>
          </w:p>
        </w:tc>
        <w:tc>
          <w:tcPr>
            <w:tcW w:type="dxa" w:w="2160"/>
          </w:tcPr>
          <w:p>
            <w:r>
              <w:t>Top Universities</w:t>
            </w:r>
          </w:p>
        </w:tc>
        <w:tc>
          <w:tcPr>
            <w:tcW w:type="dxa" w:w="2160"/>
          </w:tcPr>
          <w:p>
            <w:r>
              <w:t>Top Hotels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Kakamega</w:t>
              <w:br/>
              <w:t>Bungoma</w:t>
              <w:br/>
              <w:t>Busia</w:t>
              <w:br/>
              <w:t>Vihiga</w:t>
              <w:br/>
              <w:t>Kisumu</w:t>
              <w:br/>
              <w:t>Siaya</w:t>
              <w:br/>
              <w:t>Homa Bay</w:t>
              <w:br/>
              <w:t>Migori</w:t>
              <w:br/>
              <w:t>Kisii</w:t>
              <w:br/>
              <w:t>Nyamira</w:t>
              <w:br/>
              <w:t>Nakuru</w:t>
              <w:br/>
              <w:t>Narok</w:t>
              <w:br/>
              <w:t>Bomet</w:t>
              <w:br/>
              <w:t>Kericho</w:t>
            </w:r>
          </w:p>
        </w:tc>
        <w:tc>
          <w:tcPr>
            <w:tcW w:type="dxa" w:w="2160"/>
          </w:tcPr>
          <w:p>
            <w:r>
              <w:t>Maseno University - Maseno</w:t>
              <w:br/>
              <w:t>Kisii University - Kisii</w:t>
              <w:br/>
              <w:t>Kakamega Technical &amp; Bungoma campuses - Kakamega / Bungoma</w:t>
              <w:br/>
              <w:t>Egerton University - Njoro / Nakuru</w:t>
            </w:r>
          </w:p>
        </w:tc>
        <w:tc>
          <w:tcPr>
            <w:tcW w:type="dxa" w:w="2160"/>
          </w:tcPr>
          <w:p>
            <w:r>
              <w:t>Sarova Imperial Hotel (Kisumu) - Primary MICE hotel.</w:t>
              <w:br/>
              <w:t>Imperial Hotel (Kisumu) - Flexible spaces.</w:t>
              <w:br/>
              <w:t>Sentrim Castle (Nakuru) - Conference hotels.</w:t>
            </w:r>
          </w:p>
        </w:tc>
        <w:tc>
          <w:tcPr>
            <w:tcW w:type="dxa" w:w="2160"/>
          </w:tcPr>
          <w:p>
            <w:r>
              <w:t>Western highlands + Lake Victoria + South Rift.</w:t>
            </w:r>
          </w:p>
        </w:tc>
      </w:tr>
    </w:tbl>
    <w:p>
      <w:pPr>
        <w:pStyle w:val="Heading2"/>
      </w:pPr>
      <w:r>
        <w:t>North Rift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Counties</w:t>
            </w:r>
          </w:p>
        </w:tc>
        <w:tc>
          <w:tcPr>
            <w:tcW w:type="dxa" w:w="2160"/>
          </w:tcPr>
          <w:p>
            <w:r>
              <w:t>Top Universities</w:t>
            </w:r>
          </w:p>
        </w:tc>
        <w:tc>
          <w:tcPr>
            <w:tcW w:type="dxa" w:w="2160"/>
          </w:tcPr>
          <w:p>
            <w:r>
              <w:t>Top Hotels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Turkana</w:t>
              <w:br/>
              <w:t>West Pokot</w:t>
              <w:br/>
              <w:t>Elgeyo-Marakwet</w:t>
              <w:br/>
              <w:t>Baringo</w:t>
              <w:br/>
              <w:t>Samburu</w:t>
              <w:br/>
              <w:t>Nandi</w:t>
              <w:br/>
              <w:t>Uasin Gishu</w:t>
              <w:br/>
              <w:t>Trans Nzoia</w:t>
              <w:br/>
              <w:t>Bungoma</w:t>
            </w:r>
          </w:p>
        </w:tc>
        <w:tc>
          <w:tcPr>
            <w:tcW w:type="dxa" w:w="2160"/>
          </w:tcPr>
          <w:p>
            <w:r>
              <w:t>Moi University - Eldoret</w:t>
              <w:br/>
              <w:t>University of Eldoret - Eldoret</w:t>
              <w:br/>
              <w:t>Laikipia / regional campuses - Laikipia / Eldoret</w:t>
            </w:r>
          </w:p>
        </w:tc>
        <w:tc>
          <w:tcPr>
            <w:tcW w:type="dxa" w:w="2160"/>
          </w:tcPr>
          <w:p>
            <w:r>
              <w:t>Sarova Kitale / Eldoret hotels (Kitale / Eldoret) - Regional conferences.</w:t>
              <w:br/>
              <w:t>Lodwar hotels (Lodwar) - Field stakeholder meetings.</w:t>
              <w:br/>
              <w:t>County halls / university auditoria (Eldoret) - Large workshops.</w:t>
            </w:r>
          </w:p>
        </w:tc>
        <w:tc>
          <w:tcPr>
            <w:tcW w:type="dxa" w:w="2160"/>
          </w:tcPr>
          <w:p>
            <w:r>
              <w:t>Northern Rift / North Rift counties.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